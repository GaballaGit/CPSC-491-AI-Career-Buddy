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Morgan Diaz</w:t>
      </w:r>
    </w:p>
    <w:p>
      <w:r>
        <w:t>Barista and team lead</w:t>
      </w:r>
    </w:p>
    <w:p>
      <w:r>
        <w:t>Experience: Opened the cafe each morning, trained new staff, and handled customer orders.</w:t>
      </w:r>
    </w:p>
    <w:p>
      <w:r>
        <w:t>Interests: hiking, cooking, and community volunteering.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